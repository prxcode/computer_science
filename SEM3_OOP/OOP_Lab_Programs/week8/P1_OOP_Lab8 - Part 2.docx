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B9A1" w14:textId="77777777" w:rsidR="00C165C4" w:rsidRPr="00AA75C4" w:rsidRDefault="00000000">
      <w:pPr>
        <w:jc w:val="center"/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b/>
          <w:sz w:val="24"/>
          <w:szCs w:val="24"/>
        </w:rPr>
        <w:t>BITS PILANI, DUBAI CAMPUS</w:t>
      </w:r>
    </w:p>
    <w:p w14:paraId="3F8D4D00" w14:textId="77777777" w:rsidR="00C165C4" w:rsidRPr="00AA75C4" w:rsidRDefault="00000000">
      <w:pPr>
        <w:jc w:val="center"/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b/>
          <w:sz w:val="24"/>
          <w:szCs w:val="24"/>
        </w:rPr>
        <w:t>DUBAI INTERNATIONAL ACADEMIC CITY, DUBAI</w:t>
      </w:r>
    </w:p>
    <w:p w14:paraId="2ACFC7FA" w14:textId="77777777" w:rsidR="00C165C4" w:rsidRPr="00AA75C4" w:rsidRDefault="00C165C4">
      <w:pPr>
        <w:rPr>
          <w:rFonts w:asciiTheme="majorBidi" w:hAnsiTheme="majorBidi" w:cstheme="majorBidi"/>
          <w:sz w:val="24"/>
          <w:szCs w:val="24"/>
        </w:rPr>
      </w:pPr>
    </w:p>
    <w:p w14:paraId="00378689" w14:textId="77777777" w:rsidR="00C165C4" w:rsidRPr="00AA75C4" w:rsidRDefault="00000000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b/>
          <w:sz w:val="24"/>
          <w:szCs w:val="24"/>
        </w:rPr>
        <w:t>FIRST SEMESTER 2025 – 2026</w:t>
      </w:r>
      <w:r w:rsidRPr="00AA75C4">
        <w:rPr>
          <w:rFonts w:asciiTheme="majorBidi" w:hAnsiTheme="majorBidi" w:cstheme="majorBidi"/>
          <w:b/>
          <w:sz w:val="24"/>
          <w:szCs w:val="24"/>
        </w:rPr>
        <w:br/>
      </w:r>
    </w:p>
    <w:p w14:paraId="71DB4E0E" w14:textId="77777777" w:rsidR="00AA75C4" w:rsidRDefault="00000000" w:rsidP="00AA75C4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b/>
          <w:sz w:val="24"/>
          <w:szCs w:val="24"/>
        </w:rPr>
        <w:t>COURSE: CSF213/ECOM213/MACF212 (Object Oriented Programming)  COMPONENT: Lab 8  Week: 8</w:t>
      </w:r>
    </w:p>
    <w:p w14:paraId="03F8EBA8" w14:textId="13E5CC4C" w:rsidR="00C165C4" w:rsidRPr="00AA75C4" w:rsidRDefault="00000000" w:rsidP="00AA75C4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b/>
          <w:sz w:val="24"/>
          <w:szCs w:val="24"/>
        </w:rPr>
        <w:t xml:space="preserve">Aim: </w:t>
      </w:r>
    </w:p>
    <w:p w14:paraId="7F754DBD" w14:textId="77777777" w:rsidR="00C165C4" w:rsidRPr="00AA75C4" w:rsidRDefault="00000000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sz w:val="24"/>
          <w:szCs w:val="24"/>
        </w:rPr>
        <w:t>To understand the concept of the List interface and the use of ListIterator in Java for bidirectional traversal, insertion, deletion, and modification of elements in a list.</w:t>
      </w:r>
    </w:p>
    <w:p w14:paraId="52345753" w14:textId="77777777" w:rsidR="00C165C4" w:rsidRPr="00AA75C4" w:rsidRDefault="00000000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b/>
          <w:sz w:val="24"/>
          <w:szCs w:val="24"/>
        </w:rPr>
        <w:t xml:space="preserve">Objective: </w:t>
      </w:r>
    </w:p>
    <w:p w14:paraId="3D06FB2C" w14:textId="77777777" w:rsidR="00C165C4" w:rsidRPr="00AA75C4" w:rsidRDefault="00000000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sz w:val="24"/>
          <w:szCs w:val="24"/>
        </w:rPr>
        <w:t>Use the List interface and ListIterator class to design and implement Java programs that perform operations such as forward and backward traversal, element addition, removal, and update within a list, demonstrating the dynamic and flexible features of Java Collections.</w:t>
      </w:r>
    </w:p>
    <w:p w14:paraId="4FDE8FAA" w14:textId="77777777" w:rsidR="00C165C4" w:rsidRPr="00AA75C4" w:rsidRDefault="00C165C4">
      <w:pPr>
        <w:rPr>
          <w:rFonts w:asciiTheme="majorBidi" w:hAnsiTheme="majorBidi" w:cstheme="majorBidi"/>
          <w:sz w:val="24"/>
          <w:szCs w:val="24"/>
        </w:rPr>
      </w:pPr>
    </w:p>
    <w:p w14:paraId="15D6F3C5" w14:textId="64291F18" w:rsidR="00AA75C4" w:rsidRDefault="00000000" w:rsidP="00AA75C4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b/>
          <w:sz w:val="24"/>
          <w:szCs w:val="24"/>
        </w:rPr>
        <w:t xml:space="preserve">Problem Statement: </w:t>
      </w:r>
    </w:p>
    <w:p w14:paraId="51D07949" w14:textId="72528E47" w:rsidR="00C165C4" w:rsidRPr="00AA75C4" w:rsidRDefault="00000000" w:rsidP="00AA75C4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b/>
          <w:sz w:val="24"/>
          <w:szCs w:val="24"/>
        </w:rPr>
        <w:t xml:space="preserve">1. </w:t>
      </w:r>
      <w:r w:rsidRPr="00AA75C4">
        <w:rPr>
          <w:rFonts w:asciiTheme="majorBidi" w:hAnsiTheme="majorBidi" w:cstheme="majorBidi"/>
          <w:sz w:val="24"/>
          <w:szCs w:val="24"/>
        </w:rPr>
        <w:t>Design a Java program using a class MarksUpdater that maintains a list of student names with marks (store entries as strings like "Name:Marks") using List&lt;String&gt;. The program should:</w:t>
      </w:r>
      <w:r w:rsidRPr="00AA75C4">
        <w:rPr>
          <w:rFonts w:asciiTheme="majorBidi" w:hAnsiTheme="majorBidi" w:cstheme="majorBidi"/>
          <w:sz w:val="24"/>
          <w:szCs w:val="24"/>
        </w:rPr>
        <w:br/>
        <w:t>1) Accept entries from the user and store them in a List.</w:t>
      </w:r>
      <w:r w:rsidRPr="00AA75C4">
        <w:rPr>
          <w:rFonts w:asciiTheme="majorBidi" w:hAnsiTheme="majorBidi" w:cstheme="majorBidi"/>
          <w:sz w:val="24"/>
          <w:szCs w:val="24"/>
        </w:rPr>
        <w:br/>
        <w:t>2) Provide a ListIterator-driven menu to:</w:t>
      </w:r>
      <w:r w:rsidRPr="00AA75C4">
        <w:rPr>
          <w:rFonts w:asciiTheme="majorBidi" w:hAnsiTheme="majorBidi" w:cstheme="majorBidi"/>
          <w:sz w:val="24"/>
          <w:szCs w:val="24"/>
        </w:rPr>
        <w:br/>
        <w:t xml:space="preserve">   • Move next/previous</w:t>
      </w:r>
      <w:r w:rsidRPr="00AA75C4">
        <w:rPr>
          <w:rFonts w:asciiTheme="majorBidi" w:hAnsiTheme="majorBidi" w:cstheme="majorBidi"/>
          <w:sz w:val="24"/>
          <w:szCs w:val="24"/>
        </w:rPr>
        <w:br/>
        <w:t xml:space="preserve">   • Update current entry (set) with revised marks</w:t>
      </w:r>
      <w:r w:rsidRPr="00AA75C4">
        <w:rPr>
          <w:rFonts w:asciiTheme="majorBidi" w:hAnsiTheme="majorBidi" w:cstheme="majorBidi"/>
          <w:sz w:val="24"/>
          <w:szCs w:val="24"/>
        </w:rPr>
        <w:br/>
        <w:t xml:space="preserve">   • Insert a new entry at the cursor (add)</w:t>
      </w:r>
      <w:r w:rsidRPr="00AA75C4">
        <w:rPr>
          <w:rFonts w:asciiTheme="majorBidi" w:hAnsiTheme="majorBidi" w:cstheme="majorBidi"/>
          <w:sz w:val="24"/>
          <w:szCs w:val="24"/>
        </w:rPr>
        <w:br/>
        <w:t xml:space="preserve">   • Remove the last returned entry (remove)</w:t>
      </w:r>
      <w:r w:rsidRPr="00AA75C4">
        <w:rPr>
          <w:rFonts w:asciiTheme="majorBidi" w:hAnsiTheme="majorBidi" w:cstheme="majorBidi"/>
          <w:sz w:val="24"/>
          <w:szCs w:val="24"/>
        </w:rPr>
        <w:br/>
        <w:t>3) Display the entire list after edits.</w:t>
      </w:r>
      <w:r w:rsidRPr="00AA75C4">
        <w:rPr>
          <w:rFonts w:asciiTheme="majorBidi" w:hAnsiTheme="majorBidi" w:cstheme="majorBidi"/>
          <w:sz w:val="24"/>
          <w:szCs w:val="24"/>
        </w:rPr>
        <w:br/>
        <w:t>4) Show clear messages for invalid actions (e.g., remove before next/previous).</w:t>
      </w:r>
    </w:p>
    <w:p w14:paraId="45C9D876" w14:textId="77777777" w:rsidR="00C165C4" w:rsidRPr="00AA75C4" w:rsidRDefault="00000000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b/>
          <w:sz w:val="24"/>
          <w:szCs w:val="24"/>
        </w:rPr>
        <w:t xml:space="preserve">Example Input and Output: </w:t>
      </w:r>
    </w:p>
    <w:p w14:paraId="6B81F2C4" w14:textId="77777777" w:rsidR="00C165C4" w:rsidRPr="00AA75C4" w:rsidRDefault="00000000">
      <w:pPr>
        <w:rPr>
          <w:rFonts w:asciiTheme="majorBidi" w:hAnsiTheme="majorBidi" w:cstheme="majorBidi"/>
          <w:sz w:val="24"/>
          <w:szCs w:val="24"/>
        </w:rPr>
      </w:pPr>
      <w:r w:rsidRPr="00AA75C4">
        <w:rPr>
          <w:rFonts w:asciiTheme="majorBidi" w:hAnsiTheme="majorBidi" w:cstheme="majorBidi"/>
          <w:sz w:val="24"/>
          <w:szCs w:val="24"/>
        </w:rPr>
        <w:t>Enter number of entries: 3</w:t>
      </w:r>
      <w:r w:rsidRPr="00AA75C4">
        <w:rPr>
          <w:rFonts w:asciiTheme="majorBidi" w:hAnsiTheme="majorBidi" w:cstheme="majorBidi"/>
          <w:sz w:val="24"/>
          <w:szCs w:val="24"/>
        </w:rPr>
        <w:br/>
        <w:t>Enter entries (Name:Marks):</w:t>
      </w:r>
      <w:r w:rsidRPr="00AA75C4">
        <w:rPr>
          <w:rFonts w:asciiTheme="majorBidi" w:hAnsiTheme="majorBidi" w:cstheme="majorBidi"/>
          <w:sz w:val="24"/>
          <w:szCs w:val="24"/>
        </w:rPr>
        <w:br/>
        <w:t>Aisha:78</w:t>
      </w:r>
      <w:r w:rsidRPr="00AA75C4">
        <w:rPr>
          <w:rFonts w:asciiTheme="majorBidi" w:hAnsiTheme="majorBidi" w:cstheme="majorBidi"/>
          <w:sz w:val="24"/>
          <w:szCs w:val="24"/>
        </w:rPr>
        <w:br/>
      </w:r>
      <w:r w:rsidRPr="00AA75C4">
        <w:rPr>
          <w:rFonts w:asciiTheme="majorBidi" w:hAnsiTheme="majorBidi" w:cstheme="majorBidi"/>
          <w:sz w:val="24"/>
          <w:szCs w:val="24"/>
        </w:rPr>
        <w:lastRenderedPageBreak/>
        <w:t>Ravi:64</w:t>
      </w:r>
      <w:r w:rsidRPr="00AA75C4">
        <w:rPr>
          <w:rFonts w:asciiTheme="majorBidi" w:hAnsiTheme="majorBidi" w:cstheme="majorBidi"/>
          <w:sz w:val="24"/>
          <w:szCs w:val="24"/>
        </w:rPr>
        <w:br/>
        <w:t>Meera:89</w:t>
      </w:r>
      <w:r w:rsidRPr="00AA75C4">
        <w:rPr>
          <w:rFonts w:asciiTheme="majorBidi" w:hAnsiTheme="majorBidi" w:cstheme="majorBidi"/>
          <w:sz w:val="24"/>
          <w:szCs w:val="24"/>
        </w:rPr>
        <w:br/>
      </w:r>
      <w:r w:rsidRPr="00AA75C4">
        <w:rPr>
          <w:rFonts w:asciiTheme="majorBidi" w:hAnsiTheme="majorBidi" w:cstheme="majorBidi"/>
          <w:sz w:val="24"/>
          <w:szCs w:val="24"/>
        </w:rPr>
        <w:br/>
        <w:t>Menu:</w:t>
      </w:r>
      <w:r w:rsidRPr="00AA75C4">
        <w:rPr>
          <w:rFonts w:asciiTheme="majorBidi" w:hAnsiTheme="majorBidi" w:cstheme="majorBidi"/>
          <w:sz w:val="24"/>
          <w:szCs w:val="24"/>
        </w:rPr>
        <w:br/>
        <w:t>1. next</w:t>
      </w:r>
      <w:r w:rsidRPr="00AA75C4">
        <w:rPr>
          <w:rFonts w:asciiTheme="majorBidi" w:hAnsiTheme="majorBidi" w:cstheme="majorBidi"/>
          <w:sz w:val="24"/>
          <w:szCs w:val="24"/>
        </w:rPr>
        <w:br/>
        <w:t>2. previous</w:t>
      </w:r>
      <w:r w:rsidRPr="00AA75C4">
        <w:rPr>
          <w:rFonts w:asciiTheme="majorBidi" w:hAnsiTheme="majorBidi" w:cstheme="majorBidi"/>
          <w:sz w:val="24"/>
          <w:szCs w:val="24"/>
        </w:rPr>
        <w:br/>
        <w:t>3. set &lt;Name:Marks&gt;</w:t>
      </w:r>
      <w:r w:rsidRPr="00AA75C4">
        <w:rPr>
          <w:rFonts w:asciiTheme="majorBidi" w:hAnsiTheme="majorBidi" w:cstheme="majorBidi"/>
          <w:sz w:val="24"/>
          <w:szCs w:val="24"/>
        </w:rPr>
        <w:br/>
        <w:t>4. add &lt;Name:Marks&gt;</w:t>
      </w:r>
      <w:r w:rsidRPr="00AA75C4">
        <w:rPr>
          <w:rFonts w:asciiTheme="majorBidi" w:hAnsiTheme="majorBidi" w:cstheme="majorBidi"/>
          <w:sz w:val="24"/>
          <w:szCs w:val="24"/>
        </w:rPr>
        <w:br/>
        <w:t>5. remove</w:t>
      </w:r>
      <w:r w:rsidRPr="00AA75C4">
        <w:rPr>
          <w:rFonts w:asciiTheme="majorBidi" w:hAnsiTheme="majorBidi" w:cstheme="majorBidi"/>
          <w:sz w:val="24"/>
          <w:szCs w:val="24"/>
        </w:rPr>
        <w:br/>
        <w:t>6. display</w:t>
      </w:r>
      <w:r w:rsidRPr="00AA75C4">
        <w:rPr>
          <w:rFonts w:asciiTheme="majorBidi" w:hAnsiTheme="majorBidi" w:cstheme="majorBidi"/>
          <w:sz w:val="24"/>
          <w:szCs w:val="24"/>
        </w:rPr>
        <w:br/>
        <w:t>7. exit</w:t>
      </w:r>
      <w:r w:rsidRPr="00AA75C4">
        <w:rPr>
          <w:rFonts w:asciiTheme="majorBidi" w:hAnsiTheme="majorBidi" w:cstheme="majorBidi"/>
          <w:sz w:val="24"/>
          <w:szCs w:val="24"/>
        </w:rPr>
        <w:br/>
      </w:r>
      <w:r w:rsidRPr="00AA75C4">
        <w:rPr>
          <w:rFonts w:asciiTheme="majorBidi" w:hAnsiTheme="majorBidi" w:cstheme="majorBidi"/>
          <w:sz w:val="24"/>
          <w:szCs w:val="24"/>
        </w:rPr>
        <w:br/>
        <w:t>Action: 1  (next)</w:t>
      </w:r>
      <w:r w:rsidRPr="00AA75C4">
        <w:rPr>
          <w:rFonts w:asciiTheme="majorBidi" w:hAnsiTheme="majorBidi" w:cstheme="majorBidi"/>
          <w:sz w:val="24"/>
          <w:szCs w:val="24"/>
        </w:rPr>
        <w:br/>
        <w:t>Cursor at: Aisha:78</w:t>
      </w:r>
      <w:r w:rsidRPr="00AA75C4">
        <w:rPr>
          <w:rFonts w:asciiTheme="majorBidi" w:hAnsiTheme="majorBidi" w:cstheme="majorBidi"/>
          <w:sz w:val="24"/>
          <w:szCs w:val="24"/>
        </w:rPr>
        <w:br/>
      </w:r>
      <w:r w:rsidRPr="00AA75C4">
        <w:rPr>
          <w:rFonts w:asciiTheme="majorBidi" w:hAnsiTheme="majorBidi" w:cstheme="majorBidi"/>
          <w:sz w:val="24"/>
          <w:szCs w:val="24"/>
        </w:rPr>
        <w:br/>
        <w:t>Action: 3  (set Aisha:82)</w:t>
      </w:r>
      <w:r w:rsidRPr="00AA75C4">
        <w:rPr>
          <w:rFonts w:asciiTheme="majorBidi" w:hAnsiTheme="majorBidi" w:cstheme="majorBidi"/>
          <w:sz w:val="24"/>
          <w:szCs w:val="24"/>
        </w:rPr>
        <w:br/>
        <w:t>Updated current to: Aisha:82</w:t>
      </w:r>
      <w:r w:rsidRPr="00AA75C4">
        <w:rPr>
          <w:rFonts w:asciiTheme="majorBidi" w:hAnsiTheme="majorBidi" w:cstheme="majorBidi"/>
          <w:sz w:val="24"/>
          <w:szCs w:val="24"/>
        </w:rPr>
        <w:br/>
      </w:r>
      <w:r w:rsidRPr="00AA75C4">
        <w:rPr>
          <w:rFonts w:asciiTheme="majorBidi" w:hAnsiTheme="majorBidi" w:cstheme="majorBidi"/>
          <w:sz w:val="24"/>
          <w:szCs w:val="24"/>
        </w:rPr>
        <w:br/>
        <w:t>Action: 1  (next)</w:t>
      </w:r>
      <w:r w:rsidRPr="00AA75C4">
        <w:rPr>
          <w:rFonts w:asciiTheme="majorBidi" w:hAnsiTheme="majorBidi" w:cstheme="majorBidi"/>
          <w:sz w:val="24"/>
          <w:szCs w:val="24"/>
        </w:rPr>
        <w:br/>
        <w:t>Cursor at: Ravi:64</w:t>
      </w:r>
      <w:r w:rsidRPr="00AA75C4">
        <w:rPr>
          <w:rFonts w:asciiTheme="majorBidi" w:hAnsiTheme="majorBidi" w:cstheme="majorBidi"/>
          <w:sz w:val="24"/>
          <w:szCs w:val="24"/>
        </w:rPr>
        <w:br/>
      </w:r>
      <w:r w:rsidRPr="00AA75C4">
        <w:rPr>
          <w:rFonts w:asciiTheme="majorBidi" w:hAnsiTheme="majorBidi" w:cstheme="majorBidi"/>
          <w:sz w:val="24"/>
          <w:szCs w:val="24"/>
        </w:rPr>
        <w:br/>
        <w:t>Action: 5  (remove)</w:t>
      </w:r>
      <w:r w:rsidRPr="00AA75C4">
        <w:rPr>
          <w:rFonts w:asciiTheme="majorBidi" w:hAnsiTheme="majorBidi" w:cstheme="majorBidi"/>
          <w:sz w:val="24"/>
          <w:szCs w:val="24"/>
        </w:rPr>
        <w:br/>
        <w:t>Removed: Ravi:64</w:t>
      </w:r>
      <w:r w:rsidRPr="00AA75C4">
        <w:rPr>
          <w:rFonts w:asciiTheme="majorBidi" w:hAnsiTheme="majorBidi" w:cstheme="majorBidi"/>
          <w:sz w:val="24"/>
          <w:szCs w:val="24"/>
        </w:rPr>
        <w:br/>
      </w:r>
      <w:r w:rsidRPr="00AA75C4">
        <w:rPr>
          <w:rFonts w:asciiTheme="majorBidi" w:hAnsiTheme="majorBidi" w:cstheme="majorBidi"/>
          <w:sz w:val="24"/>
          <w:szCs w:val="24"/>
        </w:rPr>
        <w:br/>
        <w:t>Action: 4  (add Liam:71)</w:t>
      </w:r>
      <w:r w:rsidRPr="00AA75C4">
        <w:rPr>
          <w:rFonts w:asciiTheme="majorBidi" w:hAnsiTheme="majorBidi" w:cstheme="majorBidi"/>
          <w:sz w:val="24"/>
          <w:szCs w:val="24"/>
        </w:rPr>
        <w:br/>
        <w:t>List: Aisha:82 → Liam:71 → Meera:89 → null</w:t>
      </w:r>
      <w:r w:rsidRPr="00AA75C4">
        <w:rPr>
          <w:rFonts w:asciiTheme="majorBidi" w:hAnsiTheme="majorBidi" w:cstheme="majorBidi"/>
          <w:sz w:val="24"/>
          <w:szCs w:val="24"/>
        </w:rPr>
        <w:br/>
      </w:r>
      <w:r w:rsidRPr="00AA75C4">
        <w:rPr>
          <w:rFonts w:asciiTheme="majorBidi" w:hAnsiTheme="majorBidi" w:cstheme="majorBidi"/>
          <w:sz w:val="24"/>
          <w:szCs w:val="24"/>
        </w:rPr>
        <w:br/>
        <w:t>Action: 7</w:t>
      </w:r>
      <w:r w:rsidRPr="00AA75C4">
        <w:rPr>
          <w:rFonts w:asciiTheme="majorBidi" w:hAnsiTheme="majorBidi" w:cstheme="majorBidi"/>
          <w:sz w:val="24"/>
          <w:szCs w:val="24"/>
        </w:rPr>
        <w:br/>
        <w:t>Program terminated.</w:t>
      </w:r>
    </w:p>
    <w:sectPr w:rsidR="00C165C4" w:rsidRPr="00AA75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551037">
    <w:abstractNumId w:val="8"/>
  </w:num>
  <w:num w:numId="2" w16cid:durableId="1505510832">
    <w:abstractNumId w:val="6"/>
  </w:num>
  <w:num w:numId="3" w16cid:durableId="182280861">
    <w:abstractNumId w:val="5"/>
  </w:num>
  <w:num w:numId="4" w16cid:durableId="1567951095">
    <w:abstractNumId w:val="4"/>
  </w:num>
  <w:num w:numId="5" w16cid:durableId="1654017895">
    <w:abstractNumId w:val="7"/>
  </w:num>
  <w:num w:numId="6" w16cid:durableId="1107000756">
    <w:abstractNumId w:val="3"/>
  </w:num>
  <w:num w:numId="7" w16cid:durableId="1341665477">
    <w:abstractNumId w:val="2"/>
  </w:num>
  <w:num w:numId="8" w16cid:durableId="23672734">
    <w:abstractNumId w:val="1"/>
  </w:num>
  <w:num w:numId="9" w16cid:durableId="1856337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75C4"/>
    <w:rsid w:val="00B47730"/>
    <w:rsid w:val="00C165C4"/>
    <w:rsid w:val="00CB0664"/>
    <w:rsid w:val="00FC53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61AB4"/>
  <w14:defaultImageDpi w14:val="300"/>
  <w15:docId w15:val="{C98DBDCE-89FC-46D0-8B16-9168863B9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1455</Characters>
  <Application>Microsoft Office Word</Application>
  <DocSecurity>0</DocSecurity>
  <Lines>66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Neena Susan Shaji</cp:lastModifiedBy>
  <cp:revision>2</cp:revision>
  <dcterms:created xsi:type="dcterms:W3CDTF">2013-12-23T23:15:00Z</dcterms:created>
  <dcterms:modified xsi:type="dcterms:W3CDTF">2025-10-12T00:12:00Z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93a00bc0-d71e-4f37-95ad-a810bfc33df8</vt:lpwstr>
  </property>
</Properties>
</file>