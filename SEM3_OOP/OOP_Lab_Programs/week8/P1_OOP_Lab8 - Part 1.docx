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3A85" w14:textId="77777777" w:rsidR="00BD3512" w:rsidRPr="001C4ACA" w:rsidRDefault="00000000">
      <w:pPr>
        <w:jc w:val="center"/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b/>
          <w:sz w:val="24"/>
          <w:szCs w:val="24"/>
        </w:rPr>
        <w:t>BITS PILANI, DUBAI CAMPUS</w:t>
      </w:r>
    </w:p>
    <w:p w14:paraId="6C1EC8B2" w14:textId="77777777" w:rsidR="00BD3512" w:rsidRPr="001C4ACA" w:rsidRDefault="00000000">
      <w:pPr>
        <w:jc w:val="center"/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b/>
          <w:sz w:val="24"/>
          <w:szCs w:val="24"/>
        </w:rPr>
        <w:t>DUBAI INTERNATIONAL ACADEMIC CITY, DUBAI</w:t>
      </w:r>
    </w:p>
    <w:p w14:paraId="74064055" w14:textId="77777777" w:rsidR="00BD3512" w:rsidRPr="001C4ACA" w:rsidRDefault="00BD3512">
      <w:pPr>
        <w:rPr>
          <w:rFonts w:asciiTheme="majorBidi" w:hAnsiTheme="majorBidi" w:cstheme="majorBidi"/>
          <w:sz w:val="24"/>
          <w:szCs w:val="24"/>
        </w:rPr>
      </w:pPr>
    </w:p>
    <w:p w14:paraId="2EDEFDD5" w14:textId="00DACEE2" w:rsidR="00BD3512" w:rsidRPr="001C4ACA" w:rsidRDefault="00000000" w:rsidP="001C4ACA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b/>
          <w:sz w:val="24"/>
          <w:szCs w:val="24"/>
        </w:rPr>
        <w:t>FIRST SEMESTER 2025 – 2026</w:t>
      </w:r>
    </w:p>
    <w:p w14:paraId="3BBC9F15" w14:textId="2495690A" w:rsidR="00BD3512" w:rsidRPr="001C4ACA" w:rsidRDefault="00000000" w:rsidP="001C4ACA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b/>
          <w:sz w:val="24"/>
          <w:szCs w:val="24"/>
        </w:rPr>
        <w:t xml:space="preserve">COURSE: CSF213/ECOM213/MACF212 (Object Oriented Programming)     COMPONENT: Lab </w:t>
      </w:r>
      <w:r w:rsidR="00E7043E" w:rsidRPr="001C4ACA">
        <w:rPr>
          <w:rFonts w:asciiTheme="majorBidi" w:hAnsiTheme="majorBidi" w:cstheme="majorBidi"/>
          <w:b/>
          <w:sz w:val="24"/>
          <w:szCs w:val="24"/>
        </w:rPr>
        <w:t>8</w:t>
      </w:r>
      <w:r w:rsidRPr="001C4ACA">
        <w:rPr>
          <w:rFonts w:asciiTheme="majorBidi" w:hAnsiTheme="majorBidi" w:cstheme="majorBidi"/>
          <w:b/>
          <w:sz w:val="24"/>
          <w:szCs w:val="24"/>
        </w:rPr>
        <w:t xml:space="preserve">     Week: </w:t>
      </w:r>
      <w:r w:rsidR="00E7043E" w:rsidRPr="001C4ACA">
        <w:rPr>
          <w:rFonts w:asciiTheme="majorBidi" w:hAnsiTheme="majorBidi" w:cstheme="majorBidi"/>
          <w:b/>
          <w:sz w:val="24"/>
          <w:szCs w:val="24"/>
        </w:rPr>
        <w:t>8</w:t>
      </w:r>
    </w:p>
    <w:p w14:paraId="4E2FC624" w14:textId="77777777" w:rsidR="00BD3512" w:rsidRPr="001C4ACA" w:rsidRDefault="00BD3512">
      <w:pPr>
        <w:rPr>
          <w:rFonts w:asciiTheme="majorBidi" w:hAnsiTheme="majorBidi" w:cstheme="majorBidi"/>
          <w:sz w:val="24"/>
          <w:szCs w:val="24"/>
        </w:rPr>
      </w:pPr>
    </w:p>
    <w:p w14:paraId="19D120EE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b/>
          <w:sz w:val="24"/>
          <w:szCs w:val="24"/>
        </w:rPr>
        <w:t xml:space="preserve">Aim: </w:t>
      </w:r>
    </w:p>
    <w:p w14:paraId="06E919BD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sz w:val="24"/>
          <w:szCs w:val="24"/>
        </w:rPr>
        <w:t>To understand how Java’s built-in LinkedList can be used to manage sequential data (like tasks in a to-do list) with add, remove, update, and display operations.</w:t>
      </w:r>
    </w:p>
    <w:p w14:paraId="378D21E1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b/>
          <w:sz w:val="24"/>
          <w:szCs w:val="24"/>
        </w:rPr>
        <w:t xml:space="preserve">Objectives: </w:t>
      </w:r>
    </w:p>
    <w:p w14:paraId="3C5993BF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sz w:val="24"/>
          <w:szCs w:val="24"/>
        </w:rPr>
        <w:t xml:space="preserve">• To use java.util.LinkedList </w:t>
      </w:r>
      <w:proofErr w:type="gramStart"/>
      <w:r w:rsidRPr="001C4ACA">
        <w:rPr>
          <w:rFonts w:asciiTheme="majorBidi" w:hAnsiTheme="majorBidi" w:cstheme="majorBidi"/>
          <w:sz w:val="24"/>
          <w:szCs w:val="24"/>
        </w:rPr>
        <w:t>for maintaining</w:t>
      </w:r>
      <w:proofErr w:type="gramEnd"/>
      <w:r w:rsidRPr="001C4ACA">
        <w:rPr>
          <w:rFonts w:asciiTheme="majorBidi" w:hAnsiTheme="majorBidi" w:cstheme="majorBidi"/>
          <w:sz w:val="24"/>
          <w:szCs w:val="24"/>
        </w:rPr>
        <w:t xml:space="preserve"> a list of tasks dynamically.</w:t>
      </w:r>
    </w:p>
    <w:p w14:paraId="5385EC83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sz w:val="24"/>
          <w:szCs w:val="24"/>
        </w:rPr>
        <w:t>• To perform insertion, deletion, update, and search operations using LinkedList methods.</w:t>
      </w:r>
    </w:p>
    <w:p w14:paraId="53CF4D88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sz w:val="24"/>
          <w:szCs w:val="24"/>
        </w:rPr>
        <w:t>• To display all tasks in order of creation using index-based access.</w:t>
      </w:r>
    </w:p>
    <w:p w14:paraId="52DE427B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sz w:val="24"/>
          <w:szCs w:val="24"/>
        </w:rPr>
        <w:t>• To strengthen understanding of LinkedList operations through a real-world scenario.</w:t>
      </w:r>
    </w:p>
    <w:p w14:paraId="33A94DFD" w14:textId="77777777" w:rsidR="00BD3512" w:rsidRPr="001C4ACA" w:rsidRDefault="00BD3512">
      <w:pPr>
        <w:rPr>
          <w:rFonts w:asciiTheme="majorBidi" w:hAnsiTheme="majorBidi" w:cstheme="majorBidi"/>
          <w:sz w:val="24"/>
          <w:szCs w:val="24"/>
        </w:rPr>
      </w:pPr>
    </w:p>
    <w:p w14:paraId="0121AC92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b/>
          <w:sz w:val="24"/>
          <w:szCs w:val="24"/>
        </w:rPr>
        <w:t xml:space="preserve">Problem Statement: </w:t>
      </w:r>
    </w:p>
    <w:p w14:paraId="03E5FF5C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sz w:val="24"/>
          <w:szCs w:val="24"/>
        </w:rPr>
        <w:t>Design a Java program using a class TaskManager that maintains a list of daily tasks using LinkedList&lt;String&gt;. The program should:</w:t>
      </w:r>
      <w:r w:rsidRPr="001C4ACA">
        <w:rPr>
          <w:rFonts w:asciiTheme="majorBidi" w:hAnsiTheme="majorBidi" w:cstheme="majorBidi"/>
          <w:sz w:val="24"/>
          <w:szCs w:val="24"/>
        </w:rPr>
        <w:br/>
        <w:t>1) Accept task names from the user and store them in a LinkedList.</w:t>
      </w:r>
      <w:r w:rsidRPr="001C4ACA">
        <w:rPr>
          <w:rFonts w:asciiTheme="majorBidi" w:hAnsiTheme="majorBidi" w:cstheme="majorBidi"/>
          <w:sz w:val="24"/>
          <w:szCs w:val="24"/>
        </w:rPr>
        <w:br/>
        <w:t>2) Provide options to:</w:t>
      </w:r>
      <w:r w:rsidRPr="001C4ACA">
        <w:rPr>
          <w:rFonts w:asciiTheme="majorBidi" w:hAnsiTheme="majorBidi" w:cstheme="majorBidi"/>
          <w:sz w:val="24"/>
          <w:szCs w:val="24"/>
        </w:rPr>
        <w:br/>
        <w:t xml:space="preserve">   • Add a new task (addTask)</w:t>
      </w:r>
      <w:r w:rsidRPr="001C4ACA">
        <w:rPr>
          <w:rFonts w:asciiTheme="majorBidi" w:hAnsiTheme="majorBidi" w:cstheme="majorBidi"/>
          <w:sz w:val="24"/>
          <w:szCs w:val="24"/>
        </w:rPr>
        <w:br/>
        <w:t xml:space="preserve">   • Remove a completed task (removeTask)</w:t>
      </w:r>
      <w:r w:rsidRPr="001C4ACA">
        <w:rPr>
          <w:rFonts w:asciiTheme="majorBidi" w:hAnsiTheme="majorBidi" w:cstheme="majorBidi"/>
          <w:sz w:val="24"/>
          <w:szCs w:val="24"/>
        </w:rPr>
        <w:br/>
        <w:t xml:space="preserve">   • Update a task name (updateTask)</w:t>
      </w:r>
      <w:r w:rsidRPr="001C4ACA">
        <w:rPr>
          <w:rFonts w:asciiTheme="majorBidi" w:hAnsiTheme="majorBidi" w:cstheme="majorBidi"/>
          <w:sz w:val="24"/>
          <w:szCs w:val="24"/>
        </w:rPr>
        <w:br/>
        <w:t xml:space="preserve">   • Display all tasks in order (displayTasks)</w:t>
      </w:r>
      <w:r w:rsidRPr="001C4ACA">
        <w:rPr>
          <w:rFonts w:asciiTheme="majorBidi" w:hAnsiTheme="majorBidi" w:cstheme="majorBidi"/>
          <w:sz w:val="24"/>
          <w:szCs w:val="24"/>
        </w:rPr>
        <w:br/>
        <w:t>3) Use only LinkedList methods such as add, remove, set, contains, indexOf, and get.</w:t>
      </w:r>
      <w:r w:rsidRPr="001C4ACA">
        <w:rPr>
          <w:rFonts w:asciiTheme="majorBidi" w:hAnsiTheme="majorBidi" w:cstheme="majorBidi"/>
          <w:sz w:val="24"/>
          <w:szCs w:val="24"/>
        </w:rPr>
        <w:br/>
        <w:t>4) Display appropriate messages for invalid inputs or if the task list is empty.</w:t>
      </w:r>
    </w:p>
    <w:p w14:paraId="2982273E" w14:textId="77777777" w:rsidR="00BD3512" w:rsidRPr="001C4ACA" w:rsidRDefault="00BD3512">
      <w:pPr>
        <w:rPr>
          <w:rFonts w:asciiTheme="majorBidi" w:hAnsiTheme="majorBidi" w:cstheme="majorBidi"/>
          <w:sz w:val="24"/>
          <w:szCs w:val="24"/>
        </w:rPr>
      </w:pPr>
    </w:p>
    <w:p w14:paraId="09B875B6" w14:textId="77777777" w:rsidR="00F648A3" w:rsidRPr="001C4ACA" w:rsidRDefault="00F648A3">
      <w:pPr>
        <w:rPr>
          <w:rFonts w:asciiTheme="majorBidi" w:hAnsiTheme="majorBidi" w:cstheme="majorBidi"/>
          <w:sz w:val="24"/>
          <w:szCs w:val="24"/>
        </w:rPr>
      </w:pPr>
    </w:p>
    <w:p w14:paraId="014FDC5B" w14:textId="77777777" w:rsidR="00F648A3" w:rsidRPr="001C4ACA" w:rsidRDefault="00F648A3">
      <w:pPr>
        <w:rPr>
          <w:rFonts w:asciiTheme="majorBidi" w:hAnsiTheme="majorBidi" w:cstheme="majorBidi"/>
          <w:sz w:val="24"/>
          <w:szCs w:val="24"/>
        </w:rPr>
      </w:pPr>
    </w:p>
    <w:p w14:paraId="01284B0E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b/>
          <w:sz w:val="24"/>
          <w:szCs w:val="24"/>
        </w:rPr>
        <w:lastRenderedPageBreak/>
        <w:t xml:space="preserve">Example Input and Output: </w:t>
      </w:r>
    </w:p>
    <w:p w14:paraId="01D3FDE4" w14:textId="77777777" w:rsidR="00BD3512" w:rsidRPr="001C4ACA" w:rsidRDefault="00000000">
      <w:pPr>
        <w:rPr>
          <w:rFonts w:asciiTheme="majorBidi" w:hAnsiTheme="majorBidi" w:cstheme="majorBidi"/>
          <w:sz w:val="24"/>
          <w:szCs w:val="24"/>
        </w:rPr>
      </w:pPr>
      <w:r w:rsidRPr="001C4ACA">
        <w:rPr>
          <w:rFonts w:asciiTheme="majorBidi" w:hAnsiTheme="majorBidi" w:cstheme="majorBidi"/>
          <w:sz w:val="24"/>
          <w:szCs w:val="24"/>
        </w:rPr>
        <w:t>Enter number of initial tasks: 3</w:t>
      </w:r>
      <w:r w:rsidRPr="001C4ACA">
        <w:rPr>
          <w:rFonts w:asciiTheme="majorBidi" w:hAnsiTheme="majorBidi" w:cstheme="majorBidi"/>
          <w:sz w:val="24"/>
          <w:szCs w:val="24"/>
        </w:rPr>
        <w:br/>
        <w:t>Enter tasks:</w:t>
      </w:r>
      <w:r w:rsidRPr="001C4ACA">
        <w:rPr>
          <w:rFonts w:asciiTheme="majorBidi" w:hAnsiTheme="majorBidi" w:cstheme="majorBidi"/>
          <w:sz w:val="24"/>
          <w:szCs w:val="24"/>
        </w:rPr>
        <w:br/>
        <w:t>Buy groceries</w:t>
      </w:r>
      <w:r w:rsidRPr="001C4ACA">
        <w:rPr>
          <w:rFonts w:asciiTheme="majorBidi" w:hAnsiTheme="majorBidi" w:cstheme="majorBidi"/>
          <w:sz w:val="24"/>
          <w:szCs w:val="24"/>
        </w:rPr>
        <w:br/>
        <w:t>Finish lab report</w:t>
      </w:r>
      <w:r w:rsidRPr="001C4ACA">
        <w:rPr>
          <w:rFonts w:asciiTheme="majorBidi" w:hAnsiTheme="majorBidi" w:cstheme="majorBidi"/>
          <w:sz w:val="24"/>
          <w:szCs w:val="24"/>
        </w:rPr>
        <w:br/>
        <w:t>Call plumber</w:t>
      </w:r>
      <w:r w:rsidRPr="001C4ACA">
        <w:rPr>
          <w:rFonts w:asciiTheme="majorBidi" w:hAnsiTheme="majorBidi" w:cstheme="majorBidi"/>
          <w:sz w:val="24"/>
          <w:szCs w:val="24"/>
        </w:rPr>
        <w:br/>
      </w:r>
      <w:r w:rsidRPr="001C4ACA">
        <w:rPr>
          <w:rFonts w:asciiTheme="majorBidi" w:hAnsiTheme="majorBidi" w:cstheme="majorBidi"/>
          <w:sz w:val="24"/>
          <w:szCs w:val="24"/>
        </w:rPr>
        <w:br/>
        <w:t>Menu:</w:t>
      </w:r>
      <w:r w:rsidRPr="001C4ACA">
        <w:rPr>
          <w:rFonts w:asciiTheme="majorBidi" w:hAnsiTheme="majorBidi" w:cstheme="majorBidi"/>
          <w:sz w:val="24"/>
          <w:szCs w:val="24"/>
        </w:rPr>
        <w:br/>
        <w:t>1. Add task</w:t>
      </w:r>
      <w:r w:rsidRPr="001C4ACA">
        <w:rPr>
          <w:rFonts w:asciiTheme="majorBidi" w:hAnsiTheme="majorBidi" w:cstheme="majorBidi"/>
          <w:sz w:val="24"/>
          <w:szCs w:val="24"/>
        </w:rPr>
        <w:br/>
        <w:t>2. Remove task</w:t>
      </w:r>
      <w:r w:rsidRPr="001C4ACA">
        <w:rPr>
          <w:rFonts w:asciiTheme="majorBidi" w:hAnsiTheme="majorBidi" w:cstheme="majorBidi"/>
          <w:sz w:val="24"/>
          <w:szCs w:val="24"/>
        </w:rPr>
        <w:br/>
        <w:t>3. Update task</w:t>
      </w:r>
      <w:r w:rsidRPr="001C4ACA">
        <w:rPr>
          <w:rFonts w:asciiTheme="majorBidi" w:hAnsiTheme="majorBidi" w:cstheme="majorBidi"/>
          <w:sz w:val="24"/>
          <w:szCs w:val="24"/>
        </w:rPr>
        <w:br/>
        <w:t>4. Display all tasks</w:t>
      </w:r>
      <w:r w:rsidRPr="001C4ACA">
        <w:rPr>
          <w:rFonts w:asciiTheme="majorBidi" w:hAnsiTheme="majorBidi" w:cstheme="majorBidi"/>
          <w:sz w:val="24"/>
          <w:szCs w:val="24"/>
        </w:rPr>
        <w:br/>
        <w:t>5. Exit</w:t>
      </w:r>
      <w:r w:rsidRPr="001C4ACA">
        <w:rPr>
          <w:rFonts w:asciiTheme="majorBidi" w:hAnsiTheme="majorBidi" w:cstheme="majorBidi"/>
          <w:sz w:val="24"/>
          <w:szCs w:val="24"/>
        </w:rPr>
        <w:br/>
      </w:r>
      <w:r w:rsidRPr="001C4ACA">
        <w:rPr>
          <w:rFonts w:asciiTheme="majorBidi" w:hAnsiTheme="majorBidi" w:cstheme="majorBidi"/>
          <w:sz w:val="24"/>
          <w:szCs w:val="24"/>
        </w:rPr>
        <w:br/>
        <w:t>Enter choice: 1</w:t>
      </w:r>
      <w:r w:rsidRPr="001C4ACA">
        <w:rPr>
          <w:rFonts w:asciiTheme="majorBidi" w:hAnsiTheme="majorBidi" w:cstheme="majorBidi"/>
          <w:sz w:val="24"/>
          <w:szCs w:val="24"/>
        </w:rPr>
        <w:br/>
        <w:t>Enter new task: Pay electricity bill</w:t>
      </w:r>
      <w:r w:rsidRPr="001C4ACA">
        <w:rPr>
          <w:rFonts w:asciiTheme="majorBidi" w:hAnsiTheme="majorBidi" w:cstheme="majorBidi"/>
          <w:sz w:val="24"/>
          <w:szCs w:val="24"/>
        </w:rPr>
        <w:br/>
      </w:r>
      <w:r w:rsidRPr="001C4ACA">
        <w:rPr>
          <w:rFonts w:asciiTheme="majorBidi" w:hAnsiTheme="majorBidi" w:cstheme="majorBidi"/>
          <w:sz w:val="24"/>
          <w:szCs w:val="24"/>
        </w:rPr>
        <w:br/>
        <w:t>Enter choice: 4</w:t>
      </w:r>
      <w:r w:rsidRPr="001C4ACA">
        <w:rPr>
          <w:rFonts w:asciiTheme="majorBidi" w:hAnsiTheme="majorBidi" w:cstheme="majorBidi"/>
          <w:sz w:val="24"/>
          <w:szCs w:val="24"/>
        </w:rPr>
        <w:br/>
        <w:t>Tasks to complete:</w:t>
      </w:r>
      <w:r w:rsidRPr="001C4ACA">
        <w:rPr>
          <w:rFonts w:asciiTheme="majorBidi" w:hAnsiTheme="majorBidi" w:cstheme="majorBidi"/>
          <w:sz w:val="24"/>
          <w:szCs w:val="24"/>
        </w:rPr>
        <w:br/>
        <w:t>Buy groceries → Finish lab report → Call plumber → Pay electricity bill → null</w:t>
      </w:r>
      <w:r w:rsidRPr="001C4ACA">
        <w:rPr>
          <w:rFonts w:asciiTheme="majorBidi" w:hAnsiTheme="majorBidi" w:cstheme="majorBidi"/>
          <w:sz w:val="24"/>
          <w:szCs w:val="24"/>
        </w:rPr>
        <w:br/>
      </w:r>
      <w:r w:rsidRPr="001C4ACA">
        <w:rPr>
          <w:rFonts w:asciiTheme="majorBidi" w:hAnsiTheme="majorBidi" w:cstheme="majorBidi"/>
          <w:sz w:val="24"/>
          <w:szCs w:val="24"/>
        </w:rPr>
        <w:br/>
        <w:t>Enter choice: 2</w:t>
      </w:r>
      <w:r w:rsidRPr="001C4ACA">
        <w:rPr>
          <w:rFonts w:asciiTheme="majorBidi" w:hAnsiTheme="majorBidi" w:cstheme="majorBidi"/>
          <w:sz w:val="24"/>
          <w:szCs w:val="24"/>
        </w:rPr>
        <w:br/>
        <w:t>Enter task name to remove: Call plumber</w:t>
      </w:r>
      <w:r w:rsidRPr="001C4ACA">
        <w:rPr>
          <w:rFonts w:asciiTheme="majorBidi" w:hAnsiTheme="majorBidi" w:cstheme="majorBidi"/>
          <w:sz w:val="24"/>
          <w:szCs w:val="24"/>
        </w:rPr>
        <w:br/>
      </w:r>
      <w:r w:rsidRPr="001C4ACA">
        <w:rPr>
          <w:rFonts w:asciiTheme="majorBidi" w:hAnsiTheme="majorBidi" w:cstheme="majorBidi"/>
          <w:sz w:val="24"/>
          <w:szCs w:val="24"/>
        </w:rPr>
        <w:br/>
        <w:t>Enter choice: 4</w:t>
      </w:r>
      <w:r w:rsidRPr="001C4ACA">
        <w:rPr>
          <w:rFonts w:asciiTheme="majorBidi" w:hAnsiTheme="majorBidi" w:cstheme="majorBidi"/>
          <w:sz w:val="24"/>
          <w:szCs w:val="24"/>
        </w:rPr>
        <w:br/>
        <w:t>Tasks to complete:</w:t>
      </w:r>
      <w:r w:rsidRPr="001C4ACA">
        <w:rPr>
          <w:rFonts w:asciiTheme="majorBidi" w:hAnsiTheme="majorBidi" w:cstheme="majorBidi"/>
          <w:sz w:val="24"/>
          <w:szCs w:val="24"/>
        </w:rPr>
        <w:br/>
        <w:t>Buy groceries → Finish lab report → Pay electricity bill → null</w:t>
      </w:r>
      <w:r w:rsidRPr="001C4ACA">
        <w:rPr>
          <w:rFonts w:asciiTheme="majorBidi" w:hAnsiTheme="majorBidi" w:cstheme="majorBidi"/>
          <w:sz w:val="24"/>
          <w:szCs w:val="24"/>
        </w:rPr>
        <w:br/>
      </w:r>
      <w:r w:rsidRPr="001C4ACA">
        <w:rPr>
          <w:rFonts w:asciiTheme="majorBidi" w:hAnsiTheme="majorBidi" w:cstheme="majorBidi"/>
          <w:sz w:val="24"/>
          <w:szCs w:val="24"/>
        </w:rPr>
        <w:br/>
        <w:t>Enter choice: 5</w:t>
      </w:r>
      <w:r w:rsidRPr="001C4ACA">
        <w:rPr>
          <w:rFonts w:asciiTheme="majorBidi" w:hAnsiTheme="majorBidi" w:cstheme="majorBidi"/>
          <w:sz w:val="24"/>
          <w:szCs w:val="24"/>
        </w:rPr>
        <w:br/>
        <w:t>Program terminated.</w:t>
      </w:r>
    </w:p>
    <w:p w14:paraId="37DBED8E" w14:textId="6FB6F694" w:rsidR="00BD3512" w:rsidRPr="001C4ACA" w:rsidRDefault="00BD3512">
      <w:pPr>
        <w:rPr>
          <w:rFonts w:asciiTheme="majorBidi" w:hAnsiTheme="majorBidi" w:cstheme="majorBidi"/>
          <w:sz w:val="24"/>
          <w:szCs w:val="24"/>
        </w:rPr>
      </w:pPr>
    </w:p>
    <w:sectPr w:rsidR="00BD3512" w:rsidRPr="001C4A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914294">
    <w:abstractNumId w:val="8"/>
  </w:num>
  <w:num w:numId="2" w16cid:durableId="2125273427">
    <w:abstractNumId w:val="6"/>
  </w:num>
  <w:num w:numId="3" w16cid:durableId="272906338">
    <w:abstractNumId w:val="5"/>
  </w:num>
  <w:num w:numId="4" w16cid:durableId="1102066828">
    <w:abstractNumId w:val="4"/>
  </w:num>
  <w:num w:numId="5" w16cid:durableId="1981686941">
    <w:abstractNumId w:val="7"/>
  </w:num>
  <w:num w:numId="6" w16cid:durableId="2022972949">
    <w:abstractNumId w:val="3"/>
  </w:num>
  <w:num w:numId="7" w16cid:durableId="1725984014">
    <w:abstractNumId w:val="2"/>
  </w:num>
  <w:num w:numId="8" w16cid:durableId="1681001355">
    <w:abstractNumId w:val="1"/>
  </w:num>
  <w:num w:numId="9" w16cid:durableId="169746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ACA"/>
    <w:rsid w:val="0029639D"/>
    <w:rsid w:val="00326F90"/>
    <w:rsid w:val="007D5335"/>
    <w:rsid w:val="00971310"/>
    <w:rsid w:val="00AA1D8D"/>
    <w:rsid w:val="00B47730"/>
    <w:rsid w:val="00BD3512"/>
    <w:rsid w:val="00BD49FB"/>
    <w:rsid w:val="00CB0664"/>
    <w:rsid w:val="00E7043E"/>
    <w:rsid w:val="00F64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A8A19B"/>
  <w14:defaultImageDpi w14:val="300"/>
  <w15:docId w15:val="{ED801F1A-1B73-465E-8872-E406C11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286</Words>
  <Characters>1533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Neena Susan Shaji</cp:lastModifiedBy>
  <cp:revision>5</cp:revision>
  <dcterms:created xsi:type="dcterms:W3CDTF">2013-12-23T23:15:00Z</dcterms:created>
  <dcterms:modified xsi:type="dcterms:W3CDTF">2025-10-12T00:03:00Z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88a0cf2a-039c-475b-b1bd-31b30b9be8e7</vt:lpwstr>
  </property>
</Properties>
</file>